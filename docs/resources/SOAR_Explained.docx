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2C2C2A"/>
          <w:sz w:val="40"/>
        </w:rPr>
        <w:t>Where SOAR fits, and the part of the problem we solve</w:t>
      </w:r>
    </w:p>
    <w:p>
      <w:pPr>
        <w:spacing w:after="280"/>
      </w:pPr>
      <w:r>
        <w:rPr>
          <w:i/>
          <w:color w:val="5F5E5A"/>
          <w:sz w:val="22"/>
        </w:rPr>
        <w:t>A plain-language primer placing our project precisely in the security stack and naming the exact gap it closes.</w:t>
      </w:r>
    </w:p>
    <w:p>
      <w:pPr>
        <w:spacing w:before="280" w:after="120"/>
      </w:pPr>
      <w:r>
        <w:rPr>
          <w:b/>
          <w:color w:val="0F6E56"/>
          <w:sz w:val="30"/>
        </w:rPr>
        <w:t>The one-line picture</w:t>
      </w:r>
    </w:p>
    <w:p>
      <w:r>
        <w:rPr>
          <w:i w:val="0"/>
        </w:rPr>
        <w:t>A security operation is a chain: the network produces events, sensors and a SIEM decide which events look like threats, and a response layer acts on those threats. Detection and response are two different jobs done by two different parts of the stack. Our project, the SOAR, is the response part — it acts on alerts that the detection part has already raised. It does not detect; it decides what to do and does it.</w:t>
      </w:r>
    </w:p>
    <w:p>
      <w:pPr>
        <w:spacing w:before="280" w:after="120"/>
      </w:pPr>
      <w:r>
        <w:rPr>
          <w:b/>
          <w:color w:val="0F6E56"/>
          <w:sz w:val="30"/>
        </w:rPr>
        <w:t>The security stack at a glance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4846320" cy="441870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ck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44187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F5E5A"/>
          <w:sz w:val="19"/>
        </w:rPr>
        <w:t>Network → IDS → SIEM (detection) → SOAR (response) → firewall / IPS / IAM (the tools it drives).</w:t>
      </w:r>
    </w:p>
    <w:p>
      <w:pPr>
        <w:spacing w:before="280" w:after="120"/>
      </w:pPr>
      <w:r>
        <w:rPr>
          <w:b/>
          <w:color w:val="0F6E56"/>
          <w:sz w:val="30"/>
        </w:rPr>
        <w:t>The parts of the stack, each in one line</w:t>
      </w:r>
    </w:p>
    <w:p>
      <w:pPr>
        <w:pStyle w:val="ListBullet"/>
      </w:pPr>
      <w:r>
        <w:rPr>
          <w:b/>
        </w:rPr>
        <w:t xml:space="preserve">Network &amp; endpoints — </w:t>
      </w:r>
      <w:r>
        <w:t>the company's computers, servers, and the traffic between them. Where everything happens, and where raw evidence (traffic, logs, events) comes from.</w:t>
      </w:r>
    </w:p>
    <w:p>
      <w:pPr>
        <w:pStyle w:val="ListBullet"/>
      </w:pPr>
      <w:r>
        <w:rPr>
          <w:b/>
        </w:rPr>
        <w:t xml:space="preserve">IDS (Intrusion Detection System) / sensors — </w:t>
      </w:r>
      <w:r>
        <w:t>watchers on the network or on machines that spot suspicious patterns in raw traffic and flag them. Think of them as the smoke detectors.</w:t>
      </w:r>
    </w:p>
    <w:p>
      <w:pPr>
        <w:pStyle w:val="ListBullet"/>
      </w:pPr>
      <w:r>
        <w:rPr>
          <w:b/>
        </w:rPr>
        <w:t xml:space="preserve">SIEM (Security Information and Event Management) — </w:t>
      </w:r>
      <w:r>
        <w:t>the central panel that collects events from across the company, applies rules to decide what's worth flagging, and raises alerts. The screen a human analyst stares at. Together, IDS and SIEM are the detection layer — their job ends at “here is an alert.”</w:t>
      </w:r>
    </w:p>
    <w:p>
      <w:pPr>
        <w:pStyle w:val="ListBullet"/>
      </w:pPr>
      <w:r>
        <w:rPr>
          <w:b/>
        </w:rPr>
        <w:t xml:space="preserve">SOAR (Security Orchestration, Automation &amp; Response) — </w:t>
      </w:r>
      <w:r>
        <w:t>our project. It picks up where detection ends: takes an alert and decides — is this real? how urgent? what should we do? — then carries out the response. It is the response layer.</w:t>
      </w:r>
    </w:p>
    <w:p>
      <w:r>
        <w:rPr>
          <w:i w:val="0"/>
        </w:rPr>
        <w:t>The response tools SOAR drives — SOAR commands the tools that already exist rather than fighting threats directly:</w:t>
      </w:r>
    </w:p>
    <w:p>
      <w:pPr>
        <w:pStyle w:val="ListBullet"/>
      </w:pPr>
      <w:r>
        <w:rPr>
          <w:b/>
        </w:rPr>
        <w:t xml:space="preserve">Firewall — </w:t>
      </w:r>
      <w:r>
        <w:t>the gate that allows or blocks network traffic. SOAR can tell it to block a malicious IP address.</w:t>
      </w:r>
    </w:p>
    <w:p>
      <w:pPr>
        <w:pStyle w:val="ListBullet"/>
      </w:pPr>
      <w:r>
        <w:rPr>
          <w:b/>
        </w:rPr>
        <w:t xml:space="preserve">IPS (Intrusion Prevention System) — </w:t>
      </w:r>
      <w:r>
        <w:t>like an IDS, but it can also stop traffic in real time, not just flag it. SOAR can tell it to cut off a malicious flow.</w:t>
      </w:r>
    </w:p>
    <w:p>
      <w:pPr>
        <w:pStyle w:val="ListBullet"/>
      </w:pPr>
      <w:r>
        <w:rPr>
          <w:b/>
        </w:rPr>
        <w:t xml:space="preserve">IAM (Identity &amp; Access Management) — </w:t>
      </w:r>
      <w:r>
        <w:t>controls who can log in and what they can access. SOAR can tell it to lock a compromised user account.</w:t>
      </w:r>
    </w:p>
    <w:p>
      <w:pPr>
        <w:spacing w:before="280" w:after="120"/>
      </w:pPr>
      <w:r>
        <w:rPr>
          <w:b/>
          <w:color w:val="0F6E56"/>
          <w:sz w:val="30"/>
        </w:rPr>
        <w:t>The problem — and which slice is ours</w:t>
      </w:r>
    </w:p>
    <w:p>
      <w:r>
        <w:rPr>
          <w:i w:val="0"/>
        </w:rPr>
        <w:t>The detection layer has a built-in pain: it produces far more alerts than anyone can handle, and most are false alarms. A typical security team faces thousands of alerts a day and can investigate only a fraction. The real threat hides in the pile of burnt-toast alarms. For every alert, an analyst repeats the same tedious detective work — whose machine? what's the destination? have we seen this before? is it actually dangerous? — and there are never enough analysts. Miss the wrong alert and it's a breach.</w:t>
      </w:r>
    </w:p>
    <w:p>
      <w:r>
        <w:rPr>
          <w:i w:val="0"/>
        </w:rPr>
        <w:t>This pain splits cleanly along the same line the stack does:</w:t>
      </w:r>
    </w:p>
    <w:p>
      <w:pPr>
        <w:pStyle w:val="ListBullet"/>
      </w:pPr>
      <w:r>
        <w:rPr>
          <w:b/>
        </w:rPr>
        <w:t xml:space="preserve">The detection problem — </w:t>
      </w:r>
      <w:r>
        <w:t>“are we flagging the right things, and are we missing novel attacks?” That is the IDS/SIEM’s burden. It is not our project.</w:t>
      </w:r>
    </w:p>
    <w:p>
      <w:pPr>
        <w:pStyle w:val="ListBullet"/>
      </w:pPr>
      <w:r>
        <w:rPr>
          <w:b/>
        </w:rPr>
        <w:t xml:space="preserve">The response problem — </w:t>
      </w:r>
      <w:r>
        <w:t>“we have a pile of raised alerts; how do we investigate and act on them fast, consistently, and without burning out our people?” That is our slice.</w:t>
      </w:r>
    </w:p>
    <w:p>
      <w:r>
        <w:rPr>
          <w:i w:val="0"/>
        </w:rPr>
        <w:t>Our SOAR closes the response gap. When an alert arrives, the system automatically does the analyst’s repetitive legwork and decides on an action:</w:t>
      </w:r>
    </w:p>
    <w:p>
      <w:pPr>
        <w:pStyle w:val="ListBullet"/>
      </w:pPr>
      <w:r>
        <w:rPr>
          <w:b/>
        </w:rPr>
        <w:t xml:space="preserve">Triage — </w:t>
      </w:r>
      <w:r>
        <w:t>is this a real threat or a false alarm, and how urgent? (clears the burnt toast)</w:t>
      </w:r>
    </w:p>
    <w:p>
      <w:pPr>
        <w:pStyle w:val="ListBullet"/>
      </w:pPr>
      <w:r>
        <w:rPr>
          <w:b/>
        </w:rPr>
        <w:t xml:space="preserve">Enrichment — </w:t>
      </w:r>
      <w:r>
        <w:t>gather the context a human would gather by hand: history of this machine, reputation of the destination, related recent alerts.</w:t>
      </w:r>
    </w:p>
    <w:p>
      <w:pPr>
        <w:pStyle w:val="ListBullet"/>
      </w:pPr>
      <w:r>
        <w:rPr>
          <w:b/>
        </w:rPr>
        <w:t xml:space="preserve">Response — </w:t>
      </w:r>
      <w:r>
        <w:t>pick the right action and carry it out through the tools above — with a human approving anything destructive before it happens. That human-in-the-loop pause is the safety line: a system that can lock accounts or isolate machines on its own is far riskier than one that proposes the action and waits for a yes.</w:t>
      </w:r>
    </w:p>
    <w:p>
      <w:r>
        <w:rPr>
          <w:i w:val="0"/>
        </w:rPr>
        <w:t>The result: false alarms get cleared automatically, clear threats get contained in seconds, and the scarce human analyst spends attention only on the genuinely ambiguous cases — with all the legwork already done.</w:t>
      </w:r>
    </w:p>
    <w:p>
      <w:pPr>
        <w:spacing w:before="280" w:after="120"/>
      </w:pPr>
      <w:r>
        <w:rPr>
          <w:b/>
          <w:color w:val="0F6E56"/>
          <w:sz w:val="30"/>
        </w:rPr>
        <w:t>Why an AI agent, and why this is the interesting part</w:t>
      </w:r>
    </w:p>
    <w:p>
      <w:r>
        <w:rPr>
          <w:i w:val="0"/>
        </w:rPr>
        <w:t>Traditional SOAR runs rigid playbooks — a human writes every if-this-then-that branch in advance. That works for alerts you can fully predict and breaks on anything novel or multi-step. Our contribution is to make the response layer reason: an AI agent reads a messy alert, decides which investigation steps to run, chains them together, and explains its conclusion in plain language — handling the ambiguous cases a rigid playbook can’t, the way a junior analyst would, but instantly and at any hour. It also accumulates memory of past incidents, so it gets more useful over time.</w:t>
      </w:r>
    </w:p>
    <w:p>
      <w:r>
        <w:rPr>
          <w:i w:val="0"/>
        </w:rPr>
        <w:t>One honest boundary worth stating plainly: because the agent sits in the response layer, it cannot catch a threat the detection layer let through silently. Detecting novel and zero-day attacks is a detection-layer problem — a natural next stage that plugs in upstream of us, not a gap in the response work itself.</w:t>
      </w:r>
    </w:p>
    <w:p>
      <w:pPr>
        <w:spacing w:before="280" w:after="120"/>
      </w:pPr>
      <w:r>
        <w:rPr>
          <w:b/>
          <w:color w:val="0F6E56"/>
          <w:sz w:val="30"/>
        </w:rPr>
        <w:t>In one sentence</w:t>
      </w:r>
    </w:p>
    <w:p>
      <w:r>
        <w:rPr>
          <w:i/>
          <w:color w:val="2C2C2A"/>
        </w:rPr>
        <w:t>The detection layer (IDS + SIEM) raises far more alerts than humans can handle; our SOAR is the response layer that automatically triages, investigates, and acts on those alerts — driving the firewall, IPS, and IAM to contain real threats while a human approves anything destructive — and we make that layer reason with an AI agent instead of running rigid pre-written playbooks.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